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12. API / 인터페이스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내부 API와 외부 Connector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API ID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Endpoint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설명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인증/권한</w:t>
            </w:r>
          </w:p>
        </w:tc>
        <w:tc>
          <w:tcPr>
            <w:tcW w:type="dxa" w:w="2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형식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/api/v2/alerts/intake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Alert 수신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/api/v2/alerts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Alert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/api/v2/alerts/{id}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Alert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Case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Case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Case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/api/v2/cases/{id}/evidence-plan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Evidence Plan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/api/v2/cases/{id}/evidence-package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Evidence Package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API-009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/api/v2/cases/{id}/evidence/refresh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증거 재수집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/api/v2/cases/{id}/entity-context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Entity Context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/api/v2/cases/{id}/timeline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Timeline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/api/v2/cases/{id}/triage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Triage Candidate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/api/v2/agent-runs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Run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/api/v2/agent-runs/{id}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Run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/api/v2/agent-runs/{id}/steps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Step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/api/v2/agent-runs/{id}/trace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Trace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/api/v2/tool-gateway/call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승인된 Tool 호출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/api/v2/tool-calls/{id}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Tool Call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API-019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/api/v2/tool-allowlists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Tool Allowlist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PUT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/api/v2/tool-allowlists/{id}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Tool Allowlist 변경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/api/v2/human-reviews/queue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Review Queue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/api/v2/human-reviews/{id}/decision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Review 결정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/api/v2/feedback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Override/Feedback 등록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/api/v2/approval-packages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Approval Package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/api/v2/approval-packages/{id}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Approval 상세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/api/v2/approval-packages/{id}/decision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승인/반려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/api/v2/playbooks/recommend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Playbook 추천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/api/v2/playbooks/dry-run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Dry-run 실행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API-029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/api/v2/csop/{tenantId}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CSOP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/api/v2/csop/{tenantId}/versions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CSOP 버전 생성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/api/v2/csop/{tenantId}/drift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CSOP Drift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/api/v2/runbooks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Runbook 목록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API-033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PUT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/api/v2/runbooks/{id}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Runbook 변경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API-034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/api/v2/health/log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Log Health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API-035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/api/v2/health/detection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Detection Health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API-036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/api/v2/knowledge-debt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Knowledge Debt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API-037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/api/v2/agentops/metrics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AgentOps 지표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API-038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/api/v2/agentops/quarantine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Agent Quarantine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API-039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/api/v2/kill-switch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Kill Switch 실행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API-040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POST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/api/v2/tests/replay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Replay Test 실행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API-041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/api/v2/tests/shadow-results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Shadow 결과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  <w:tr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API-042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GET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/api/v2/audit-traces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감사 로그 조회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JWT/OAuth2 + RBAC + tenant_id</w:t>
            </w:r>
          </w:p>
        </w:tc>
        <w:tc>
          <w:tcPr>
            <w:tcW w:type="dxa" w:w="247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1"/>
              </w:rPr>
              <w:t>JSON</w:t>
            </w:r>
          </w:p>
        </w:tc>
      </w:tr>
    </w:tbl>
    <w:p>
      <w:pPr>
        <w:pStyle w:val="Heading1"/>
      </w:pPr>
      <w:r>
        <w:t>2. 외부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방향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주요 기능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초기 권한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비고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SIEM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Inbound/Query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Alert 수신, 로그 검색, 쿼리 실행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Read-only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MVP 핵심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ITSM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Outbound/Query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티켓 초안, Case Note, 상태 조회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Draft/Create 제한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고객 외부 노출 전 Review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CMDB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Query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자산 중요도, 소유자, 업무 서비스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Read-only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Entity Context 품질 좌우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IAM/AD/VPN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Query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계정 상태, 인증 로그, 권한 위험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Read-only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로그인 이상 시나리오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CTI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Query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IOC 평판, 캠페인, 악성 인프라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Read-only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신뢰도 관리 필요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SOAR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Outbound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Playbook 추천, 승인 후 실행 요청, Post-action Audit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Human-approved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조건부 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EDR/XDR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Query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프로세스 트리, 탐지 상세, 격리 상태 확인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Read-only 우선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조치 권한은 초기 제외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Notification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Outbound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Review 요청, 승인 요청, SLA 위험 알림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제한 발송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고객 공식 통보 자동화 금지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