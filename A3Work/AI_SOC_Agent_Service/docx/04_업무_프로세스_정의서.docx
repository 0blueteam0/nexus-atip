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04. 업무 프로세스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SOC 운영 보조 에이전트 플랫폼 업무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전체 업무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단계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프로세스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Agent 역할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Human 역할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산출물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Capability &amp; Data Readiness 진단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장비·로그·API·권한·데이터 품질 평가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PoC 범위 승인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Readiness Score, PoC 후보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온보딩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 범위·예외·SLA·승인자 초안 구성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고객/PM 승인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v1, Action Catalog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Intake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알림 수신·정규화·중복 후보 식별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대상 Case 확인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Normalized Alert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Plan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 기반 필수 증거 산정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필요 시 수동 증거 추가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Required Evidence List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조회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허용된 Tool Gateway 조회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권한 오류·누락 확인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Result, Query Trace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Context &amp; Timeline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자산·계정·IOC·과거 Case 맥락 구성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 맥락 검토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Context, Timeline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Quality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충족도·신뢰도·누락 평가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보완 결정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Quality Score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Triage Candidate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판단 후보와 Reason Code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최종 판단 또는 에스컬레이션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Verdict Candidate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티켓·보고·인수인계 초안 작성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수정·승인 후 전송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Ticket/Report Draft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P9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고위험 조치 승인자료 작성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승인·반려·보류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P10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Trace·실패·비용·품질·정책 위반 감시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Quarantine/Kill Switch 판단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 Metrics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P11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Feedback &amp; Learning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Override 사유·반려 사유 수집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Runbook/CSOP 개선 승인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Feedback, Evaluation Set</w:t>
            </w:r>
          </w:p>
        </w:tc>
      </w:tr>
    </w:tbl>
    <w:p>
      <w:pPr>
        <w:pStyle w:val="Heading1"/>
      </w:pPr>
      <w:r>
        <w:t>2. 대표 시나리오 — VPN 로그인 이상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VPN 로그인 이상 Alert가 SIEM에서 수신된다.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Alert Intake Agent가 사용자, 출발지 IP, 시간, 실패/성공 패턴을 정규화한다.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CSOP Context Agent가 고객별 VPN 허용 대역, VIP/Privileged 계정, 업무시간, 담당자를 조회한다.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Evidence Planner가 VPN 로그, AD 계정 상태, 과거 로그인 패턴, Geo/Impossible Travel, 자산 중요도 증거를 요구한다.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Query &amp; Tool Agent가 승인된 SIEM/IAM/AD/CMDB 조회를 수행한다.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Entity Context와 Timeline Agent가 계정·자산·시간 흐름을 묶는다.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Evidence Quality Agent가 누락 증거와 낮은 신뢰도를 표시한다.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Triage Agent가 “L2 에스컬레이션 후보” 등 판단 후보와 Reason Code를 생성한다.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Ticket Draft Agent가 분석가 검토용 Case Note를 작성한다.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L1/L2가 승인·반려·보완하고, 모든 과정이 Agent Trace로 남는다.</w:t>
      </w:r>
    </w:p>
    <w:p>
      <w:pPr>
        <w:pStyle w:val="Heading1"/>
      </w:pPr>
      <w:r>
        <w:t>3. Human Review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74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 증거 누락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자동 종결 금지, Missing Evidence 표시, 추가 수집 또는 보류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Privileged Account 영향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L2 또는 L3 검토 필수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 핵심 자산 영향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 승인자 또는 L3 검토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정책 충돌 / CSOP 만료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CSOP Owner 검토</w:t>
            </w:r>
          </w:p>
        </w:tc>
      </w:tr>
      <w:tr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실행 필요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Approval Package 생성 후 승인 워크플로우</w:t>
            </w:r>
          </w:p>
        </w:tc>
      </w:tr>
    </w:tbl>
    <w:p>
      <w:pPr>
        <w:pStyle w:val="Heading1"/>
      </w:pPr>
      <w:r>
        <w:t>4.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업무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L1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L2/L3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고객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AgentOps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증거 계획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증거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판단 후보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티켓 초안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고위험 승인자료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장애/정책 위반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CSOP 변경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