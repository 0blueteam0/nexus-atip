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36"/>
        </w:rPr>
        <w:t>01. 아이데이션 전략 업데이트</w:t>
      </w:r>
    </w:p>
    <w:p>
      <w:r>
        <w:rPr>
          <w:rFonts w:ascii="Noto Sans CJK KR" w:hAnsi="Noto Sans CJK KR" w:eastAsia="Noto Sans CJK KR"/>
          <w:color w:val="595959"/>
          <w:sz w:val="18"/>
        </w:rPr>
        <w:t>SOC 운영 보조 에이전트 플랫폼 상향 구상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문서버전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v2.0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기준일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2026-06-02</w:t>
            </w:r>
          </w:p>
        </w:tc>
      </w:tr>
    </w:tbl>
    <w:p>
      <w:pPr>
        <w:pStyle w:val="Heading1"/>
      </w:pPr>
      <w:r>
        <w:t>1. 전략 정의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EAF2F8"/>
          </w:tcPr>
          <w:p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한 문장 정의</w:t>
              <w:br/>
            </w:r>
            <w:r>
              <w:rPr>
                <w:rFonts w:ascii="Noto Sans CJK KR" w:hAnsi="Noto Sans CJK KR" w:eastAsia="Noto Sans CJK KR"/>
                <w:sz w:val="17"/>
              </w:rPr>
              <w:t>AI SOC Agent Platform은 보안 알림을 단순 요약하는 도구가 아니라, 고객별 관제 정책과 운영 맥락을 기반으로 조사·증거·승인·보고·품질·감사 산출물을 준비하는 SOC 운영 보조 에이전트 플랫폼이다.</w:t>
            </w:r>
          </w:p>
        </w:tc>
      </w:tr>
    </w:tbl>
    <w:p>
      <w:pPr>
        <w:pStyle w:val="Heading1"/>
      </w:pPr>
      <w:r>
        <w:t>2. 상향 조정 방향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기존 범위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상향 범위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주의점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조사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SIEM Alert 조사 보조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자산·계정·IOC·과거 Case 맥락과 Timeline 구성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CMDB/IAM 접근성에 따라 적용 범위 달라짐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운영품질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티켓/보고 초안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Detection Health, Log Health, Knowledge Debt, CSOP Drift 관리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룰 변경은 자동 실행하지 않음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승인준비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고위험 조치 승인 패키지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SOAR Dry-run, Impact Analysis, Manual Action Request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실행은 승인·정책·감사 통과 후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 품질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AgentOps 모니터링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Prompt Injection Guard, Evidence Quality, Shadow/Replay Evaluator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 판단 과신 방지 필요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제품화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1차 PoC 중심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Foundation/Investigation/Operations/Response/Assurance Pack으로 상품화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고객별 커스터마이징 비용 통제 필요</w:t>
            </w:r>
          </w:p>
        </w:tc>
      </w:tr>
    </w:tbl>
    <w:p>
      <w:pPr>
        <w:pStyle w:val="Heading1"/>
      </w:pPr>
      <w:r>
        <w:t>3. Agent 포트폴리오 4계층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계층</w:t>
            </w:r>
          </w:p>
        </w:tc>
        <w:tc>
          <w:tcPr>
            <w:tcW w:type="dxa" w:w="35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주요 Agent</w:t>
            </w:r>
          </w:p>
        </w:tc>
        <w:tc>
          <w:tcPr>
            <w:tcW w:type="dxa" w:w="35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사업적 의미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Investigation Agents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Alert Intake, Correlation, Evidence Planner, Query &amp; Tool, Entity Context, Timeline Builder, Triage Candidate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사건 이해와 1차 조사 품질 표준화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SOC Operations Agents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CSOP Builder/Drift, Knowledge Debt, Log Health, Detection Health, SLA/Handover, Reporting QA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운영 품질·고객 맥락·관제 부채 관리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Response Preparation Agents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Approval Package, Playbook Recommendation, Dry-run/Impact, Manual Action Request, Post-action Audit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조치 실행이 아니라 승인 전 자료와 영향도 정리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Agent Assurance Agents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AgentOps Monitor, Evidence Quality, Prompt Injection Guard, Policy Violation Detector, Shadow/Replay Evaluator, Safety Controller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AI Agent 자체의 품질·보안·감사 가능성 통제</w:t>
            </w:r>
          </w:p>
        </w:tc>
      </w:tr>
    </w:tbl>
    <w:p>
      <w:pPr>
        <w:pStyle w:val="Heading1"/>
      </w:pPr>
      <w:r>
        <w:t>4. 적용 가능한 업무영역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Agent가 수행 가능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사람이 수행해야 할 결정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판단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즉시 가능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증거 수집 계획, 쿼리 초안, Evidence Package, 티켓/보고 초안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최종 판단, 고객 통보, 고위험 조치 승인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MVP 포함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조건부 가능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Noisy Rule 후보, Suppression 후보, SOAR Playbook 추천, Dry-run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룰 변경 승인, Playbook 실행 승인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확장 단계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보류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자동 격리·자동 계정잠금·자동 방화벽 차단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 영향도·법무·고객 승인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초기 제외</w:t>
            </w:r>
          </w:p>
        </w:tc>
      </w:tr>
    </w:tbl>
    <w:p>
      <w:pPr>
        <w:pStyle w:val="Heading1"/>
      </w:pPr>
      <w:r>
        <w:t>5. 제품 패키지 구상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패키지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포함 Agent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적합 고객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비고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Foundation Pack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Capability Readiness, CSOP Builder, Knowledge Debt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성숙도 낮은 고객, 신규 관제 고객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장비 독립형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Investigation Pack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Evidence Planner, Entity Context, Timeline, Triage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SIEM-only / SIEM+ITSM 고객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1차 PoC 권장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Operations Quality Pack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Log Health, Detection Health, SLA/Handover, Reporting QA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반복 오탐·보고 부하가 큰 SOC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운영 품질 서비스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Supervised Response Pack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Approval Package, Playbook Recommendation, Dry-run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SOAR/EDR 연동 가능 고객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조건부 확장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AI Assurance Pack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AgentOps, Shadow/Replay, Prompt Injection Test, Audit Replay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규제·감사 요구가 큰 고객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차별화 가능</w:t>
            </w:r>
          </w:p>
        </w:tc>
      </w:tr>
    </w:tbl>
    <w:p>
      <w:pPr>
        <w:pStyle w:val="Heading1"/>
      </w:pPr>
      <w:r>
        <w:t>6. 단계별 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명칭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핵심 산출물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자동화 수준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Phase 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Discovery / Readiness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Capability Inventory, Data Readiness, CSOP 최소항목, PoC 후보 선정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자동화 없음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Phase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Assistive MVP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SIEM-only Evidence Package, 티켓/보고 초안, Human Review, Agent Trace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Read-only / Draft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Phase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Context-aware Investigation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Entity Context, Timeline, CSOP 예외·SLA·승인정책 반영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Recommendation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Phase 3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Supervised Workflow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Approval Package, SOAR Dry-run, 영향도 분석, 고객 승인 흐름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Human-approved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Phase 4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Bounded Low-risk Automation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사전승인 저위험·가역 조치만 제한 적용, Holdout, Kill Switch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조건부 자동화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Phase 5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AI-Augmented SOC Platform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Agent Package, AgentOps, Assurance, Detection Quality, 고객 포털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운영 플랫폼화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